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9D3B" w14:textId="77777777" w:rsidR="00175BA9" w:rsidRPr="002077EA" w:rsidRDefault="00000000">
      <w:pPr>
        <w:pStyle w:val="Titre1"/>
        <w:rPr>
          <w:lang w:val="fr-FR"/>
        </w:rPr>
      </w:pPr>
      <w:bookmarkStart w:id="0" w:name="OLE_LINK12"/>
      <w:r w:rsidRPr="002077EA">
        <w:rPr>
          <w:color w:val="1E3A5F"/>
          <w:lang w:val="fr-FR"/>
        </w:rPr>
        <w:t>Tableau d'évaluation — Système RAG</w:t>
      </w:r>
    </w:p>
    <w:p w14:paraId="2A11BFAB" w14:textId="77777777" w:rsidR="00175BA9" w:rsidRPr="002077EA" w:rsidRDefault="00000000">
      <w:pPr>
        <w:rPr>
          <w:lang w:val="fr-FR"/>
        </w:rPr>
      </w:pPr>
      <w:r w:rsidRPr="002077EA">
        <w:rPr>
          <w:lang w:val="fr-FR"/>
        </w:rPr>
        <w:t>Master 2 · Travaux Pratiques RAG · Corpus Tourisme Centre-Corse</w:t>
      </w:r>
    </w:p>
    <w:p w14:paraId="05F2D7CB" w14:textId="77777777" w:rsidR="00175BA9" w:rsidRPr="002077EA" w:rsidRDefault="00175BA9" w:rsidP="004031C9">
      <w:pPr>
        <w:jc w:val="center"/>
        <w:rPr>
          <w:lang w:val="fr-FR"/>
        </w:rPr>
      </w:pPr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395"/>
        <w:gridCol w:w="31"/>
        <w:gridCol w:w="1171"/>
        <w:gridCol w:w="105"/>
        <w:gridCol w:w="891"/>
        <w:gridCol w:w="67"/>
        <w:gridCol w:w="897"/>
        <w:gridCol w:w="18"/>
        <w:gridCol w:w="1274"/>
        <w:gridCol w:w="40"/>
        <w:gridCol w:w="810"/>
        <w:gridCol w:w="16"/>
        <w:gridCol w:w="1118"/>
        <w:gridCol w:w="23"/>
        <w:gridCol w:w="833"/>
      </w:tblGrid>
      <w:tr w:rsidR="0072507E" w14:paraId="537F7A03" w14:textId="77777777" w:rsidTr="0072507E">
        <w:tc>
          <w:tcPr>
            <w:tcW w:w="395" w:type="dxa"/>
            <w:shd w:val="clear" w:color="auto" w:fill="1E3A5F"/>
            <w:vAlign w:val="center"/>
          </w:tcPr>
          <w:p w14:paraId="504D43F6" w14:textId="77777777" w:rsidR="0072507E" w:rsidRDefault="0072507E" w:rsidP="004031C9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307" w:type="dxa"/>
            <w:gridSpan w:val="3"/>
            <w:shd w:val="clear" w:color="auto" w:fill="1E3A5F"/>
            <w:vAlign w:val="center"/>
          </w:tcPr>
          <w:p w14:paraId="3F351D91" w14:textId="77777777" w:rsidR="0072507E" w:rsidRDefault="0072507E" w:rsidP="004031C9"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891" w:type="dxa"/>
            <w:shd w:val="clear" w:color="auto" w:fill="1E3A5F"/>
          </w:tcPr>
          <w:p w14:paraId="6831CA91" w14:textId="77777777" w:rsidR="0072507E" w:rsidRPr="00AF0176" w:rsidRDefault="0072507E" w:rsidP="004031C9">
            <w:pPr>
              <w:jc w:val="center"/>
              <w:rPr>
                <w:b/>
                <w:bCs/>
                <w:color w:val="FFFFFF"/>
                <w:sz w:val="16"/>
                <w:szCs w:val="21"/>
              </w:rPr>
            </w:pPr>
          </w:p>
          <w:p w14:paraId="488FE9A8" w14:textId="77777777" w:rsidR="0072507E" w:rsidRPr="00AF0176" w:rsidRDefault="0072507E" w:rsidP="004031C9">
            <w:pPr>
              <w:jc w:val="center"/>
              <w:rPr>
                <w:b/>
                <w:bCs/>
                <w:sz w:val="16"/>
                <w:szCs w:val="21"/>
              </w:rPr>
            </w:pPr>
          </w:p>
          <w:p w14:paraId="3997FE34" w14:textId="0DAD3326" w:rsidR="0072507E" w:rsidRPr="00AF0176" w:rsidRDefault="0072507E" w:rsidP="004031C9">
            <w:pPr>
              <w:jc w:val="center"/>
              <w:rPr>
                <w:b/>
                <w:bCs/>
                <w:sz w:val="16"/>
                <w:szCs w:val="21"/>
              </w:rPr>
            </w:pPr>
            <w:r w:rsidRPr="00AF0176">
              <w:rPr>
                <w:b/>
                <w:bCs/>
                <w:sz w:val="16"/>
                <w:szCs w:val="21"/>
              </w:rPr>
              <w:t>WEB_MODE</w:t>
            </w:r>
          </w:p>
        </w:tc>
        <w:tc>
          <w:tcPr>
            <w:tcW w:w="964" w:type="dxa"/>
            <w:gridSpan w:val="2"/>
            <w:shd w:val="clear" w:color="auto" w:fill="1E3A5F"/>
            <w:vAlign w:val="center"/>
          </w:tcPr>
          <w:p w14:paraId="73BC1E69" w14:textId="1D9D60D1" w:rsidR="0072507E" w:rsidRDefault="0072507E" w:rsidP="004031C9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n_results</w:t>
            </w:r>
            <w:proofErr w:type="spellEnd"/>
          </w:p>
        </w:tc>
        <w:tc>
          <w:tcPr>
            <w:tcW w:w="1332" w:type="dxa"/>
            <w:gridSpan w:val="3"/>
            <w:shd w:val="clear" w:color="auto" w:fill="1E3A5F"/>
            <w:vAlign w:val="center"/>
          </w:tcPr>
          <w:p w14:paraId="12E7A113" w14:textId="77777777" w:rsidR="0072507E" w:rsidRDefault="0072507E" w:rsidP="004031C9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max_distance</w:t>
            </w:r>
            <w:proofErr w:type="spellEnd"/>
          </w:p>
        </w:tc>
        <w:tc>
          <w:tcPr>
            <w:tcW w:w="826" w:type="dxa"/>
            <w:gridSpan w:val="2"/>
            <w:shd w:val="clear" w:color="auto" w:fill="1E3A5F"/>
            <w:vAlign w:val="center"/>
          </w:tcPr>
          <w:p w14:paraId="5B1B2433" w14:textId="77777777" w:rsidR="0072507E" w:rsidRDefault="0072507E" w:rsidP="004031C9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Modèle</w:t>
            </w:r>
            <w:proofErr w:type="spellEnd"/>
          </w:p>
        </w:tc>
        <w:tc>
          <w:tcPr>
            <w:tcW w:w="1141" w:type="dxa"/>
            <w:gridSpan w:val="2"/>
            <w:shd w:val="clear" w:color="auto" w:fill="1E3A5F"/>
            <w:vAlign w:val="center"/>
          </w:tcPr>
          <w:p w14:paraId="1BBA2BFE" w14:textId="77777777" w:rsidR="0072507E" w:rsidRDefault="0072507E" w:rsidP="004031C9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Évaluation</w:t>
            </w:r>
            <w:proofErr w:type="spellEnd"/>
            <w:r>
              <w:rPr>
                <w:b/>
                <w:color w:val="FFFFFF"/>
                <w:sz w:val="18"/>
              </w:rPr>
              <w:br/>
              <w:t xml:space="preserve">☐ </w:t>
            </w:r>
            <w:proofErr w:type="gramStart"/>
            <w:r>
              <w:rPr>
                <w:b/>
                <w:color w:val="FFFFFF"/>
                <w:sz w:val="18"/>
              </w:rPr>
              <w:t>Bon  ☐</w:t>
            </w:r>
            <w:proofErr w:type="gramEnd"/>
            <w:r>
              <w:rPr>
                <w:b/>
                <w:color w:val="FFFFFF"/>
                <w:sz w:val="18"/>
              </w:rPr>
              <w:t xml:space="preserve"> Pas </w:t>
            </w:r>
            <w:proofErr w:type="spellStart"/>
            <w:r>
              <w:rPr>
                <w:b/>
                <w:color w:val="FFFFFF"/>
                <w:sz w:val="18"/>
              </w:rPr>
              <w:t>satisfait</w:t>
            </w:r>
            <w:proofErr w:type="spellEnd"/>
          </w:p>
        </w:tc>
        <w:tc>
          <w:tcPr>
            <w:tcW w:w="833" w:type="dxa"/>
            <w:shd w:val="clear" w:color="auto" w:fill="1E3A5F"/>
            <w:vAlign w:val="center"/>
          </w:tcPr>
          <w:p w14:paraId="5036704F" w14:textId="77777777" w:rsidR="0072507E" w:rsidRDefault="0072507E" w:rsidP="004031C9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507E" w14:paraId="013E653F" w14:textId="77777777" w:rsidTr="0072507E">
        <w:trPr>
          <w:trHeight w:val="847"/>
        </w:trPr>
        <w:tc>
          <w:tcPr>
            <w:tcW w:w="3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C78B3D5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7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D97DE0E" w14:textId="1F7A030B" w:rsidR="0072507E" w:rsidRPr="002077EA" w:rsidRDefault="0072507E" w:rsidP="004031C9">
            <w:pPr>
              <w:jc w:val="center"/>
              <w:rPr>
                <w:lang w:val="fr-FR"/>
              </w:rPr>
            </w:pPr>
            <w:bookmarkStart w:id="1" w:name="OLE_LINK1"/>
            <w:bookmarkStart w:id="2" w:name="OLE_LINK2"/>
            <w:proofErr w:type="spellStart"/>
            <w:r w:rsidRPr="002077EA">
              <w:rPr>
                <w:sz w:val="18"/>
                <w:lang w:val="fr-FR"/>
              </w:rPr>
              <w:t>Quel</w:t>
            </w:r>
            <w:bookmarkEnd w:id="1"/>
            <w:r>
              <w:rPr>
                <w:sz w:val="18"/>
                <w:lang w:val="fr-FR"/>
              </w:rPr>
              <w:t>l</w:t>
            </w:r>
            <w:proofErr w:type="spellEnd"/>
            <w:r>
              <w:rPr>
                <w:sz w:val="18"/>
                <w:lang w:val="fr-FR"/>
              </w:rPr>
              <w:t xml:space="preserve"> est </w:t>
            </w:r>
            <w:proofErr w:type="spellStart"/>
            <w:r>
              <w:rPr>
                <w:sz w:val="18"/>
                <w:lang w:val="fr-FR"/>
              </w:rPr>
              <w:t>adress</w:t>
            </w:r>
            <w:proofErr w:type="spellEnd"/>
            <w:r>
              <w:rPr>
                <w:sz w:val="18"/>
                <w:lang w:val="fr-FR"/>
              </w:rPr>
              <w:t xml:space="preserve"> de </w:t>
            </w:r>
            <w:proofErr w:type="spellStart"/>
            <w:r>
              <w:rPr>
                <w:sz w:val="18"/>
                <w:lang w:val="fr-FR"/>
              </w:rPr>
              <w:t>hotel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proofErr w:type="spellStart"/>
            <w:r>
              <w:rPr>
                <w:sz w:val="18"/>
                <w:lang w:val="fr-FR"/>
              </w:rPr>
              <w:t>hr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r w:rsidRPr="002077EA">
              <w:rPr>
                <w:sz w:val="18"/>
                <w:lang w:val="fr-FR"/>
              </w:rPr>
              <w:t>?</w:t>
            </w:r>
            <w:bookmarkEnd w:id="2"/>
          </w:p>
        </w:tc>
        <w:tc>
          <w:tcPr>
            <w:tcW w:w="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507CB74" w14:textId="77777777" w:rsidR="0072507E" w:rsidRPr="0072507E" w:rsidRDefault="0072507E" w:rsidP="004031C9">
            <w:pPr>
              <w:jc w:val="center"/>
              <w:rPr>
                <w:sz w:val="18"/>
                <w:lang w:val="fr-FR"/>
              </w:rPr>
            </w:pPr>
          </w:p>
          <w:p w14:paraId="72589F8D" w14:textId="521E480A" w:rsidR="0072507E" w:rsidRPr="00AF0176" w:rsidRDefault="0072507E" w:rsidP="004031C9">
            <w:pPr>
              <w:jc w:val="center"/>
              <w:rPr>
                <w:sz w:val="18"/>
              </w:rPr>
            </w:pPr>
            <w:r>
              <w:rPr>
                <w:sz w:val="18"/>
              </w:rPr>
              <w:t>mixed</w:t>
            </w:r>
          </w:p>
        </w:tc>
        <w:tc>
          <w:tcPr>
            <w:tcW w:w="964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62E733C" w14:textId="16FFE749" w:rsidR="0072507E" w:rsidRDefault="0072507E" w:rsidP="004031C9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32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F07AED3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w="82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4CA88F5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mistral</w:t>
            </w:r>
          </w:p>
        </w:tc>
        <w:tc>
          <w:tcPr>
            <w:tcW w:w="1141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BFBF9B2" w14:textId="015EFB77" w:rsidR="0072507E" w:rsidRDefault="0072507E" w:rsidP="004031C9">
            <w:pPr>
              <w:jc w:val="center"/>
            </w:pPr>
            <w:r>
              <w:rPr>
                <w:sz w:val="18"/>
              </w:rPr>
              <w:t xml:space="preserve">Pas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A71788" w14:textId="2018BCC9" w:rsidR="0072507E" w:rsidRDefault="0072507E" w:rsidP="004031C9">
            <w:pPr>
              <w:jc w:val="center"/>
            </w:pPr>
            <w:r>
              <w:t>0</w:t>
            </w:r>
          </w:p>
        </w:tc>
      </w:tr>
      <w:tr w:rsidR="0072507E" w14:paraId="56764348" w14:textId="77777777" w:rsidTr="0072507E">
        <w:tc>
          <w:tcPr>
            <w:tcW w:w="42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4E6C5103" w14:textId="33E1A6A0" w:rsidR="0072507E" w:rsidRDefault="0072507E" w:rsidP="004031C9">
            <w:pPr>
              <w:jc w:val="center"/>
            </w:pPr>
            <w:r>
              <w:t>2</w:t>
            </w:r>
          </w:p>
        </w:tc>
        <w:tc>
          <w:tcPr>
            <w:tcW w:w="11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2C6CCF96" w14:textId="77777777" w:rsidR="0072507E" w:rsidRPr="002077EA" w:rsidRDefault="0072507E" w:rsidP="004031C9">
            <w:pPr>
              <w:jc w:val="center"/>
              <w:rPr>
                <w:lang w:val="fr-FR"/>
              </w:rPr>
            </w:pPr>
            <w:proofErr w:type="spellStart"/>
            <w:r w:rsidRPr="002077EA">
              <w:rPr>
                <w:sz w:val="18"/>
                <w:lang w:val="fr-FR"/>
              </w:rPr>
              <w:t>Quel</w:t>
            </w:r>
            <w:r>
              <w:rPr>
                <w:sz w:val="18"/>
                <w:lang w:val="fr-FR"/>
              </w:rPr>
              <w:t>l</w:t>
            </w:r>
            <w:proofErr w:type="spellEnd"/>
            <w:r>
              <w:rPr>
                <w:sz w:val="18"/>
                <w:lang w:val="fr-FR"/>
              </w:rPr>
              <w:t xml:space="preserve"> est </w:t>
            </w:r>
            <w:proofErr w:type="spellStart"/>
            <w:r>
              <w:rPr>
                <w:sz w:val="18"/>
                <w:lang w:val="fr-FR"/>
              </w:rPr>
              <w:t>adress</w:t>
            </w:r>
            <w:proofErr w:type="spellEnd"/>
            <w:r>
              <w:rPr>
                <w:sz w:val="18"/>
                <w:lang w:val="fr-FR"/>
              </w:rPr>
              <w:t xml:space="preserve"> de </w:t>
            </w:r>
            <w:proofErr w:type="spellStart"/>
            <w:r>
              <w:rPr>
                <w:sz w:val="18"/>
                <w:lang w:val="fr-FR"/>
              </w:rPr>
              <w:t>hotel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proofErr w:type="spellStart"/>
            <w:r>
              <w:rPr>
                <w:sz w:val="18"/>
                <w:lang w:val="fr-FR"/>
              </w:rPr>
              <w:t>hr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r w:rsidRPr="002077EA">
              <w:rPr>
                <w:sz w:val="18"/>
                <w:lang w:val="fr-FR"/>
              </w:rPr>
              <w:t>?</w:t>
            </w:r>
          </w:p>
        </w:tc>
        <w:tc>
          <w:tcPr>
            <w:tcW w:w="1063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</w:tcPr>
          <w:p w14:paraId="65646BC1" w14:textId="77777777" w:rsidR="0072507E" w:rsidRDefault="0072507E" w:rsidP="004031C9">
            <w:pPr>
              <w:jc w:val="center"/>
              <w:rPr>
                <w:sz w:val="18"/>
              </w:rPr>
            </w:pPr>
            <w:r>
              <w:rPr>
                <w:sz w:val="18"/>
              </w:rPr>
              <w:t>separate</w:t>
            </w:r>
          </w:p>
        </w:tc>
        <w:tc>
          <w:tcPr>
            <w:tcW w:w="915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5886C924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45DF57D9" w14:textId="77777777" w:rsidR="0072507E" w:rsidRDefault="0072507E" w:rsidP="004031C9">
            <w:pPr>
              <w:jc w:val="center"/>
            </w:pPr>
            <w:r>
              <w:t>0.6</w:t>
            </w:r>
          </w:p>
        </w:tc>
        <w:tc>
          <w:tcPr>
            <w:tcW w:w="8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2439FDA5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mistral</w:t>
            </w:r>
          </w:p>
        </w:tc>
        <w:tc>
          <w:tcPr>
            <w:tcW w:w="1134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5DEE16B4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 xml:space="preserve">Pas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  <w:tc>
          <w:tcPr>
            <w:tcW w:w="851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11E9EEAE" w14:textId="77777777" w:rsidR="0072507E" w:rsidRDefault="0072507E" w:rsidP="004031C9">
            <w:pPr>
              <w:jc w:val="center"/>
            </w:pPr>
            <w:r>
              <w:t>0</w:t>
            </w:r>
          </w:p>
        </w:tc>
      </w:tr>
      <w:tr w:rsidR="0072507E" w14:paraId="78F8622C" w14:textId="77777777" w:rsidTr="0072507E">
        <w:tc>
          <w:tcPr>
            <w:tcW w:w="3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48F52693" w14:textId="3A818871" w:rsidR="0072507E" w:rsidRDefault="0072507E" w:rsidP="004031C9">
            <w:pPr>
              <w:jc w:val="center"/>
            </w:pPr>
            <w:bookmarkStart w:id="3" w:name="OLE_LINK11"/>
            <w:r>
              <w:t>3</w:t>
            </w:r>
          </w:p>
        </w:tc>
        <w:tc>
          <w:tcPr>
            <w:tcW w:w="1307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7FD5AE90" w14:textId="353CA98F" w:rsidR="0072507E" w:rsidRPr="002077EA" w:rsidRDefault="0072507E" w:rsidP="004031C9">
            <w:pPr>
              <w:jc w:val="center"/>
              <w:rPr>
                <w:lang w:val="fr-FR"/>
              </w:rPr>
            </w:pPr>
            <w:proofErr w:type="spellStart"/>
            <w:r w:rsidRPr="002077EA">
              <w:rPr>
                <w:sz w:val="18"/>
                <w:lang w:val="fr-FR"/>
              </w:rPr>
              <w:t>Quel</w:t>
            </w:r>
            <w:r>
              <w:rPr>
                <w:sz w:val="18"/>
                <w:lang w:val="fr-FR"/>
              </w:rPr>
              <w:t>l</w:t>
            </w:r>
            <w:proofErr w:type="spellEnd"/>
            <w:r>
              <w:rPr>
                <w:sz w:val="18"/>
                <w:lang w:val="fr-FR"/>
              </w:rPr>
              <w:t xml:space="preserve"> est </w:t>
            </w:r>
            <w:proofErr w:type="spellStart"/>
            <w:r>
              <w:rPr>
                <w:sz w:val="18"/>
                <w:lang w:val="fr-FR"/>
              </w:rPr>
              <w:t>adress</w:t>
            </w:r>
            <w:proofErr w:type="spellEnd"/>
            <w:r>
              <w:rPr>
                <w:sz w:val="18"/>
                <w:lang w:val="fr-FR"/>
              </w:rPr>
              <w:t xml:space="preserve"> de </w:t>
            </w:r>
            <w:proofErr w:type="spellStart"/>
            <w:r>
              <w:rPr>
                <w:sz w:val="18"/>
                <w:lang w:val="fr-FR"/>
              </w:rPr>
              <w:t>hotel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proofErr w:type="spellStart"/>
            <w:r>
              <w:rPr>
                <w:sz w:val="18"/>
                <w:lang w:val="fr-FR"/>
              </w:rPr>
              <w:t>hr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r w:rsidRPr="002077EA">
              <w:rPr>
                <w:sz w:val="18"/>
                <w:lang w:val="fr-FR"/>
              </w:rPr>
              <w:t>?</w:t>
            </w:r>
          </w:p>
        </w:tc>
        <w:tc>
          <w:tcPr>
            <w:tcW w:w="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</w:tcPr>
          <w:p w14:paraId="5CF98000" w14:textId="0FA23991" w:rsidR="0072507E" w:rsidRDefault="0072507E" w:rsidP="004031C9">
            <w:pPr>
              <w:jc w:val="center"/>
              <w:rPr>
                <w:sz w:val="18"/>
              </w:rPr>
            </w:pPr>
            <w:r>
              <w:rPr>
                <w:sz w:val="18"/>
              </w:rPr>
              <w:t>mixed</w:t>
            </w:r>
          </w:p>
        </w:tc>
        <w:tc>
          <w:tcPr>
            <w:tcW w:w="964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4396D05C" w14:textId="4CEDE1BA" w:rsidR="0072507E" w:rsidRDefault="0072507E" w:rsidP="004031C9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32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0BC4319E" w14:textId="427C122A" w:rsidR="0072507E" w:rsidRDefault="0072507E" w:rsidP="004031C9">
            <w:pPr>
              <w:jc w:val="center"/>
            </w:pPr>
            <w:r>
              <w:t>0.9</w:t>
            </w:r>
          </w:p>
        </w:tc>
        <w:tc>
          <w:tcPr>
            <w:tcW w:w="82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00B025DC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mistral</w:t>
            </w:r>
          </w:p>
        </w:tc>
        <w:tc>
          <w:tcPr>
            <w:tcW w:w="1141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7B1E0345" w14:textId="757E97FB" w:rsidR="0072507E" w:rsidRDefault="0072507E" w:rsidP="004031C9">
            <w:pPr>
              <w:jc w:val="center"/>
            </w:pPr>
            <w:r>
              <w:rPr>
                <w:sz w:val="18"/>
              </w:rPr>
              <w:t xml:space="preserve">Pas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49706C52" w14:textId="53CAF78E" w:rsidR="0072507E" w:rsidRDefault="0072507E" w:rsidP="004031C9">
            <w:pPr>
              <w:jc w:val="center"/>
            </w:pPr>
            <w:r>
              <w:t>0</w:t>
            </w:r>
          </w:p>
        </w:tc>
      </w:tr>
      <w:tr w:rsidR="0072507E" w14:paraId="2147E630" w14:textId="77777777" w:rsidTr="0072507E">
        <w:tc>
          <w:tcPr>
            <w:tcW w:w="3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0D61167A" w14:textId="66EF6D7A" w:rsidR="0072507E" w:rsidRDefault="0072507E" w:rsidP="004031C9">
            <w:pPr>
              <w:jc w:val="center"/>
            </w:pPr>
            <w:r>
              <w:t>4</w:t>
            </w:r>
          </w:p>
        </w:tc>
        <w:tc>
          <w:tcPr>
            <w:tcW w:w="1307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60A7F586" w14:textId="77777777" w:rsidR="0072507E" w:rsidRPr="002077EA" w:rsidRDefault="0072507E" w:rsidP="004031C9">
            <w:pPr>
              <w:jc w:val="center"/>
              <w:rPr>
                <w:lang w:val="fr-FR"/>
              </w:rPr>
            </w:pPr>
            <w:proofErr w:type="spellStart"/>
            <w:r w:rsidRPr="002077EA">
              <w:rPr>
                <w:sz w:val="18"/>
                <w:lang w:val="fr-FR"/>
              </w:rPr>
              <w:t>Quel</w:t>
            </w:r>
            <w:r>
              <w:rPr>
                <w:sz w:val="18"/>
                <w:lang w:val="fr-FR"/>
              </w:rPr>
              <w:t>l</w:t>
            </w:r>
            <w:proofErr w:type="spellEnd"/>
            <w:r>
              <w:rPr>
                <w:sz w:val="18"/>
                <w:lang w:val="fr-FR"/>
              </w:rPr>
              <w:t xml:space="preserve"> est </w:t>
            </w:r>
            <w:proofErr w:type="spellStart"/>
            <w:r>
              <w:rPr>
                <w:sz w:val="18"/>
                <w:lang w:val="fr-FR"/>
              </w:rPr>
              <w:t>adress</w:t>
            </w:r>
            <w:proofErr w:type="spellEnd"/>
            <w:r>
              <w:rPr>
                <w:sz w:val="18"/>
                <w:lang w:val="fr-FR"/>
              </w:rPr>
              <w:t xml:space="preserve"> de </w:t>
            </w:r>
            <w:proofErr w:type="spellStart"/>
            <w:r>
              <w:rPr>
                <w:sz w:val="18"/>
                <w:lang w:val="fr-FR"/>
              </w:rPr>
              <w:t>hotel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proofErr w:type="spellStart"/>
            <w:r>
              <w:rPr>
                <w:sz w:val="18"/>
                <w:lang w:val="fr-FR"/>
              </w:rPr>
              <w:t>hr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r w:rsidRPr="002077EA">
              <w:rPr>
                <w:sz w:val="18"/>
                <w:lang w:val="fr-FR"/>
              </w:rPr>
              <w:t>?</w:t>
            </w:r>
          </w:p>
        </w:tc>
        <w:tc>
          <w:tcPr>
            <w:tcW w:w="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</w:tcPr>
          <w:p w14:paraId="26830028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separate</w:t>
            </w:r>
          </w:p>
        </w:tc>
        <w:tc>
          <w:tcPr>
            <w:tcW w:w="964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0AA9B648" w14:textId="3F60C76D" w:rsidR="0072507E" w:rsidRDefault="0072507E" w:rsidP="004031C9">
            <w:pPr>
              <w:jc w:val="center"/>
            </w:pPr>
            <w:r>
              <w:t>4</w:t>
            </w:r>
          </w:p>
        </w:tc>
        <w:tc>
          <w:tcPr>
            <w:tcW w:w="1332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2BC2A107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82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64A85E36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mistral</w:t>
            </w:r>
          </w:p>
        </w:tc>
        <w:tc>
          <w:tcPr>
            <w:tcW w:w="1141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79501E85" w14:textId="21C45119" w:rsidR="0072507E" w:rsidRDefault="0072507E" w:rsidP="004031C9">
            <w:pPr>
              <w:jc w:val="center"/>
            </w:pPr>
            <w:proofErr w:type="gramStart"/>
            <w:r>
              <w:rPr>
                <w:sz w:val="18"/>
              </w:rPr>
              <w:t xml:space="preserve">Pas  </w:t>
            </w:r>
            <w:proofErr w:type="spellStart"/>
            <w:r>
              <w:rPr>
                <w:sz w:val="18"/>
              </w:rPr>
              <w:t>satisfait</w:t>
            </w:r>
            <w:proofErr w:type="spellEnd"/>
            <w:proofErr w:type="gramEnd"/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11AFD340" w14:textId="14E07115" w:rsidR="0072507E" w:rsidRDefault="0072507E" w:rsidP="004031C9">
            <w:pPr>
              <w:jc w:val="center"/>
            </w:pPr>
            <w:r>
              <w:t>0</w:t>
            </w:r>
          </w:p>
        </w:tc>
      </w:tr>
      <w:tr w:rsidR="0072507E" w14:paraId="763BBB34" w14:textId="77777777" w:rsidTr="0072507E">
        <w:tc>
          <w:tcPr>
            <w:tcW w:w="3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6BDB30C3" w14:textId="3F55A720" w:rsidR="0072507E" w:rsidRDefault="0072507E" w:rsidP="004031C9">
            <w:pPr>
              <w:jc w:val="center"/>
            </w:pPr>
            <w:bookmarkStart w:id="4" w:name="_Hlk231462497"/>
            <w:bookmarkEnd w:id="3"/>
            <w:r>
              <w:t>5</w:t>
            </w:r>
          </w:p>
        </w:tc>
        <w:tc>
          <w:tcPr>
            <w:tcW w:w="1307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52EA8F91" w14:textId="3AEB7F7B" w:rsidR="0072507E" w:rsidRPr="002077EA" w:rsidRDefault="0072507E" w:rsidP="004031C9">
            <w:pPr>
              <w:jc w:val="center"/>
              <w:rPr>
                <w:lang w:val="fr-FR"/>
              </w:rPr>
            </w:pPr>
            <w:proofErr w:type="spellStart"/>
            <w:r w:rsidRPr="002077EA">
              <w:rPr>
                <w:sz w:val="18"/>
                <w:lang w:val="fr-FR"/>
              </w:rPr>
              <w:t>Quel</w:t>
            </w:r>
            <w:r>
              <w:rPr>
                <w:sz w:val="18"/>
                <w:lang w:val="fr-FR"/>
              </w:rPr>
              <w:t>l</w:t>
            </w:r>
            <w:proofErr w:type="spellEnd"/>
            <w:r>
              <w:rPr>
                <w:sz w:val="18"/>
                <w:lang w:val="fr-FR"/>
              </w:rPr>
              <w:t xml:space="preserve"> est </w:t>
            </w:r>
            <w:proofErr w:type="spellStart"/>
            <w:r>
              <w:rPr>
                <w:sz w:val="18"/>
                <w:lang w:val="fr-FR"/>
              </w:rPr>
              <w:t>adress</w:t>
            </w:r>
            <w:proofErr w:type="spellEnd"/>
            <w:r>
              <w:rPr>
                <w:sz w:val="18"/>
                <w:lang w:val="fr-FR"/>
              </w:rPr>
              <w:t xml:space="preserve"> de </w:t>
            </w:r>
            <w:proofErr w:type="spellStart"/>
            <w:r>
              <w:rPr>
                <w:sz w:val="18"/>
                <w:lang w:val="fr-FR"/>
              </w:rPr>
              <w:t>hotel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proofErr w:type="spellStart"/>
            <w:r>
              <w:rPr>
                <w:sz w:val="18"/>
                <w:lang w:val="fr-FR"/>
              </w:rPr>
              <w:t>hr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r w:rsidRPr="002077EA">
              <w:rPr>
                <w:sz w:val="18"/>
                <w:lang w:val="fr-FR"/>
              </w:rPr>
              <w:t>?</w:t>
            </w:r>
          </w:p>
        </w:tc>
        <w:tc>
          <w:tcPr>
            <w:tcW w:w="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</w:tcPr>
          <w:p w14:paraId="0AA9FC53" w14:textId="7197FDD8" w:rsidR="0072507E" w:rsidRDefault="0072507E" w:rsidP="004031C9">
            <w:pPr>
              <w:jc w:val="center"/>
            </w:pPr>
            <w:bookmarkStart w:id="5" w:name="OLE_LINK6"/>
            <w:r>
              <w:rPr>
                <w:sz w:val="18"/>
              </w:rPr>
              <w:t>separate</w:t>
            </w:r>
            <w:bookmarkEnd w:id="5"/>
          </w:p>
        </w:tc>
        <w:tc>
          <w:tcPr>
            <w:tcW w:w="964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0B9288B8" w14:textId="6AB05B43" w:rsidR="0072507E" w:rsidRDefault="0072507E" w:rsidP="004031C9">
            <w:pPr>
              <w:jc w:val="center"/>
            </w:pPr>
            <w:bookmarkStart w:id="6" w:name="OLE_LINK7"/>
            <w:r>
              <w:t>12</w:t>
            </w:r>
            <w:bookmarkEnd w:id="6"/>
          </w:p>
        </w:tc>
        <w:tc>
          <w:tcPr>
            <w:tcW w:w="1332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0F93A28F" w14:textId="77777777" w:rsidR="0072507E" w:rsidRDefault="0072507E" w:rsidP="004031C9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82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2DD005C4" w14:textId="77777777" w:rsidR="0072507E" w:rsidRDefault="0072507E" w:rsidP="004031C9">
            <w:pPr>
              <w:jc w:val="center"/>
            </w:pPr>
            <w:bookmarkStart w:id="7" w:name="OLE_LINK8"/>
            <w:r>
              <w:rPr>
                <w:sz w:val="18"/>
              </w:rPr>
              <w:t>mistral</w:t>
            </w:r>
            <w:bookmarkEnd w:id="7"/>
          </w:p>
        </w:tc>
        <w:tc>
          <w:tcPr>
            <w:tcW w:w="1141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241D869C" w14:textId="1903276C" w:rsidR="0072507E" w:rsidRDefault="0072507E" w:rsidP="004031C9">
            <w:pPr>
              <w:jc w:val="center"/>
            </w:pPr>
            <w:bookmarkStart w:id="8" w:name="OLE_LINK10"/>
            <w:proofErr w:type="spellStart"/>
            <w:r>
              <w:rPr>
                <w:sz w:val="18"/>
              </w:rPr>
              <w:t>Satisfait</w:t>
            </w:r>
            <w:bookmarkEnd w:id="8"/>
            <w:proofErr w:type="spellEnd"/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1BC1D602" w14:textId="5BDF290B" w:rsidR="0072507E" w:rsidRDefault="0072507E" w:rsidP="004031C9">
            <w:pPr>
              <w:jc w:val="center"/>
            </w:pPr>
            <w:r>
              <w:t>10/10</w:t>
            </w:r>
          </w:p>
        </w:tc>
      </w:tr>
      <w:bookmarkEnd w:id="4"/>
      <w:tr w:rsidR="0072507E" w:rsidRPr="00AF0176" w14:paraId="2C67D182" w14:textId="77777777" w:rsidTr="0072507E">
        <w:tc>
          <w:tcPr>
            <w:tcW w:w="3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6500F0FD" w14:textId="53F94CB7" w:rsidR="0072507E" w:rsidRDefault="0072507E" w:rsidP="004031C9">
            <w:pPr>
              <w:jc w:val="center"/>
            </w:pPr>
            <w:r>
              <w:t>6</w:t>
            </w:r>
          </w:p>
        </w:tc>
        <w:tc>
          <w:tcPr>
            <w:tcW w:w="1307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702A0C53" w14:textId="41F2D38A" w:rsidR="0072507E" w:rsidRPr="002077EA" w:rsidRDefault="0072507E" w:rsidP="004031C9">
            <w:pPr>
              <w:jc w:val="center"/>
              <w:rPr>
                <w:sz w:val="18"/>
                <w:lang w:val="fr-FR"/>
              </w:rPr>
            </w:pPr>
            <w:proofErr w:type="spellStart"/>
            <w:r w:rsidRPr="002077EA">
              <w:rPr>
                <w:sz w:val="18"/>
                <w:lang w:val="fr-FR"/>
              </w:rPr>
              <w:t>Quel</w:t>
            </w:r>
            <w:r>
              <w:rPr>
                <w:sz w:val="18"/>
                <w:lang w:val="fr-FR"/>
              </w:rPr>
              <w:t>l</w:t>
            </w:r>
            <w:proofErr w:type="spellEnd"/>
            <w:r>
              <w:rPr>
                <w:sz w:val="18"/>
                <w:lang w:val="fr-FR"/>
              </w:rPr>
              <w:t xml:space="preserve"> est </w:t>
            </w:r>
            <w:proofErr w:type="spellStart"/>
            <w:r>
              <w:rPr>
                <w:sz w:val="18"/>
                <w:lang w:val="fr-FR"/>
              </w:rPr>
              <w:t>adress</w:t>
            </w:r>
            <w:proofErr w:type="spellEnd"/>
            <w:r>
              <w:rPr>
                <w:sz w:val="18"/>
                <w:lang w:val="fr-FR"/>
              </w:rPr>
              <w:t xml:space="preserve"> de </w:t>
            </w:r>
            <w:proofErr w:type="spellStart"/>
            <w:r>
              <w:rPr>
                <w:sz w:val="18"/>
                <w:lang w:val="fr-FR"/>
              </w:rPr>
              <w:t>hotel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proofErr w:type="spellStart"/>
            <w:r>
              <w:rPr>
                <w:sz w:val="18"/>
                <w:lang w:val="fr-FR"/>
              </w:rPr>
              <w:t>hr</w:t>
            </w:r>
            <w:proofErr w:type="spellEnd"/>
            <w:r>
              <w:rPr>
                <w:sz w:val="18"/>
                <w:lang w:val="fr-FR"/>
              </w:rPr>
              <w:t xml:space="preserve"> </w:t>
            </w:r>
            <w:r w:rsidRPr="002077EA">
              <w:rPr>
                <w:sz w:val="18"/>
                <w:lang w:val="fr-FR"/>
              </w:rPr>
              <w:t>?</w:t>
            </w:r>
          </w:p>
        </w:tc>
        <w:tc>
          <w:tcPr>
            <w:tcW w:w="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</w:tcPr>
          <w:p w14:paraId="1827B401" w14:textId="2BDC732A" w:rsidR="0072507E" w:rsidRPr="00AF0176" w:rsidRDefault="0072507E" w:rsidP="004031C9">
            <w:pPr>
              <w:jc w:val="center"/>
              <w:rPr>
                <w:sz w:val="18"/>
                <w:lang w:val="fr-FR"/>
              </w:rPr>
            </w:pPr>
            <w:r>
              <w:rPr>
                <w:sz w:val="18"/>
              </w:rPr>
              <w:t>mixed</w:t>
            </w:r>
          </w:p>
        </w:tc>
        <w:tc>
          <w:tcPr>
            <w:tcW w:w="964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46315AC3" w14:textId="4A561B71" w:rsidR="0072507E" w:rsidRPr="00AF0176" w:rsidRDefault="0072507E" w:rsidP="004031C9">
            <w:pPr>
              <w:jc w:val="center"/>
              <w:rPr>
                <w:lang w:val="fr-FR"/>
              </w:rPr>
            </w:pPr>
            <w:r>
              <w:t>12</w:t>
            </w:r>
          </w:p>
        </w:tc>
        <w:tc>
          <w:tcPr>
            <w:tcW w:w="1332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6E73C0DB" w14:textId="239978B0" w:rsidR="0072507E" w:rsidRPr="00AF0176" w:rsidRDefault="0072507E" w:rsidP="004031C9">
            <w:pPr>
              <w:jc w:val="center"/>
              <w:rPr>
                <w:sz w:val="18"/>
                <w:lang w:val="fr-FR"/>
              </w:rPr>
            </w:pPr>
            <w:r>
              <w:rPr>
                <w:sz w:val="18"/>
                <w:lang w:val="fr-FR"/>
              </w:rPr>
              <w:t>0 ,9</w:t>
            </w:r>
          </w:p>
        </w:tc>
        <w:tc>
          <w:tcPr>
            <w:tcW w:w="82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69BA7F7A" w14:textId="1B848B04" w:rsidR="0072507E" w:rsidRPr="00AF0176" w:rsidRDefault="0072507E" w:rsidP="004031C9">
            <w:pPr>
              <w:jc w:val="center"/>
              <w:rPr>
                <w:sz w:val="18"/>
                <w:lang w:val="fr-FR"/>
              </w:rPr>
            </w:pPr>
            <w:r>
              <w:rPr>
                <w:sz w:val="18"/>
              </w:rPr>
              <w:t>mistral</w:t>
            </w:r>
          </w:p>
        </w:tc>
        <w:tc>
          <w:tcPr>
            <w:tcW w:w="1141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1629CE11" w14:textId="68042A75" w:rsidR="0072507E" w:rsidRPr="00AF0176" w:rsidRDefault="0072507E" w:rsidP="004031C9">
            <w:pPr>
              <w:jc w:val="center"/>
              <w:rPr>
                <w:sz w:val="18"/>
                <w:lang w:val="fr-FR"/>
              </w:rPr>
            </w:pP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2F5"/>
            <w:vAlign w:val="center"/>
          </w:tcPr>
          <w:p w14:paraId="5CD32CBA" w14:textId="4FC5FE22" w:rsidR="0072507E" w:rsidRPr="00AF0176" w:rsidRDefault="0072507E" w:rsidP="004031C9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10/10</w:t>
            </w:r>
          </w:p>
        </w:tc>
      </w:tr>
    </w:tbl>
    <w:p w14:paraId="591211DB" w14:textId="77777777" w:rsidR="00AF0176" w:rsidRDefault="00AF0176">
      <w:pPr>
        <w:rPr>
          <w:b/>
          <w:lang w:val="fr-FR"/>
        </w:rPr>
      </w:pPr>
    </w:p>
    <w:p w14:paraId="36E891B1" w14:textId="77777777" w:rsidR="00AF0176" w:rsidRDefault="00AF0176">
      <w:pPr>
        <w:rPr>
          <w:b/>
          <w:lang w:val="fr-FR"/>
        </w:rPr>
      </w:pPr>
    </w:p>
    <w:p w14:paraId="59A771A7" w14:textId="77777777" w:rsidR="0072507E" w:rsidRPr="0072507E" w:rsidRDefault="00000000" w:rsidP="0072507E">
      <w:pPr>
        <w:shd w:val="clear" w:color="auto" w:fill="121314"/>
        <w:spacing w:line="270" w:lineRule="atLeast"/>
        <w:rPr>
          <w:rFonts w:ascii="Menlo" w:eastAsia="Times New Roman" w:hAnsi="Menlo" w:cs="Menlo"/>
          <w:b/>
          <w:bCs/>
          <w:color w:val="BBBEBF"/>
          <w:sz w:val="24"/>
          <w:szCs w:val="24"/>
          <w:lang w:val="fr-FR" w:eastAsia="fr-FR"/>
        </w:rPr>
      </w:pPr>
      <w:r w:rsidRPr="002077EA">
        <w:rPr>
          <w:b/>
          <w:lang w:val="fr-FR"/>
        </w:rPr>
        <w:t xml:space="preserve">Légende : </w:t>
      </w:r>
      <w:proofErr w:type="spellStart"/>
      <w:r w:rsidRPr="002077EA">
        <w:rPr>
          <w:sz w:val="16"/>
          <w:lang w:val="fr-FR"/>
        </w:rPr>
        <w:t>n_results</w:t>
      </w:r>
      <w:proofErr w:type="spellEnd"/>
      <w:r w:rsidRPr="002077EA">
        <w:rPr>
          <w:sz w:val="16"/>
          <w:lang w:val="fr-FR"/>
        </w:rPr>
        <w:t xml:space="preserve"> = nombre de </w:t>
      </w:r>
      <w:proofErr w:type="spellStart"/>
      <w:r w:rsidRPr="002077EA">
        <w:rPr>
          <w:sz w:val="16"/>
          <w:lang w:val="fr-FR"/>
        </w:rPr>
        <w:t>chunks</w:t>
      </w:r>
      <w:proofErr w:type="spellEnd"/>
      <w:r w:rsidRPr="002077EA">
        <w:rPr>
          <w:sz w:val="16"/>
          <w:lang w:val="fr-FR"/>
        </w:rPr>
        <w:t xml:space="preserve"> récupérés dans </w:t>
      </w:r>
      <w:proofErr w:type="spellStart"/>
      <w:r w:rsidRPr="002077EA">
        <w:rPr>
          <w:sz w:val="16"/>
          <w:lang w:val="fr-FR"/>
        </w:rPr>
        <w:t>ChromaDB</w:t>
      </w:r>
      <w:proofErr w:type="spellEnd"/>
      <w:r w:rsidRPr="002077EA">
        <w:rPr>
          <w:sz w:val="16"/>
          <w:lang w:val="fr-FR"/>
        </w:rPr>
        <w:t xml:space="preserve"> · </w:t>
      </w:r>
      <w:proofErr w:type="spellStart"/>
      <w:r w:rsidRPr="002077EA">
        <w:rPr>
          <w:sz w:val="16"/>
          <w:lang w:val="fr-FR"/>
        </w:rPr>
        <w:t>max_distance</w:t>
      </w:r>
      <w:proofErr w:type="spellEnd"/>
      <w:r w:rsidRPr="002077EA">
        <w:rPr>
          <w:sz w:val="16"/>
          <w:lang w:val="fr-FR"/>
        </w:rPr>
        <w:t xml:space="preserve"> = seuil L2 de pertinence (plus bas = plus strict) · Retriever :</w:t>
      </w:r>
      <w:r w:rsidR="0072507E">
        <w:rPr>
          <w:sz w:val="16"/>
          <w:lang w:val="fr-FR"/>
        </w:rPr>
        <w:br/>
      </w:r>
      <w:r w:rsidR="0072507E">
        <w:rPr>
          <w:sz w:val="16"/>
          <w:lang w:val="fr-FR"/>
        </w:rPr>
        <w:br/>
      </w:r>
      <w:r w:rsidR="0072507E" w:rsidRPr="0072507E">
        <w:rPr>
          <w:b/>
          <w:bCs/>
          <w:szCs w:val="36"/>
          <w:lang w:val="fr-FR"/>
        </w:rPr>
        <w:t>Prompt :</w:t>
      </w:r>
    </w:p>
    <w:p w14:paraId="07C006FD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Règles strictes :</w:t>
      </w:r>
    </w:p>
    <w:p w14:paraId="6CD8B9ED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Réponds UNIQUEMENT à ce qui est demandé, de façon courte et directe n'</w:t>
      </w:r>
      <w:proofErr w:type="spellStart"/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invate</w:t>
      </w:r>
      <w:proofErr w:type="spellEnd"/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 xml:space="preserve"> jamais </w:t>
      </w:r>
      <w:proofErr w:type="spellStart"/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jamais</w:t>
      </w:r>
      <w:proofErr w:type="spellEnd"/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.</w:t>
      </w:r>
    </w:p>
    <w:p w14:paraId="5161A4C5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Utilise SEULEMENT les passages qui répondent précisément à la question, ignore les autres.</w:t>
      </w:r>
    </w:p>
    <w:p w14:paraId="29FAF428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Ne mélange pas plusieurs sujets dans la même réponse.</w:t>
      </w:r>
    </w:p>
    <w:p w14:paraId="1B756D2A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Si la question contient une faute de frappe, interprète-la intelligemment.</w:t>
      </w:r>
    </w:p>
    <w:p w14:paraId="02E99471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Ne cite jamais les sources dans ta réponse, elles sont affichées séparément.</w:t>
      </w:r>
    </w:p>
    <w:p w14:paraId="55F05EA8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Si l'information est absente des passages, réponds uniquement : "Je n'ai pas cette information dans les documents."</w:t>
      </w:r>
    </w:p>
    <w:p w14:paraId="016C484D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- Jamais de connaissance générale, jamais d'invention.</w:t>
      </w:r>
    </w:p>
    <w:p w14:paraId="321E605B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</w:p>
    <w:p w14:paraId="5263473E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PASSAGES :</w:t>
      </w:r>
    </w:p>
    <w:p w14:paraId="45B1061A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FF7B72"/>
          <w:sz w:val="18"/>
          <w:szCs w:val="18"/>
          <w:lang w:val="fr-FR" w:eastAsia="fr-FR"/>
        </w:rPr>
        <w:t>{</w:t>
      </w:r>
      <w:proofErr w:type="spellStart"/>
      <w:proofErr w:type="gramStart"/>
      <w:r w:rsidRPr="0072507E">
        <w:rPr>
          <w:rFonts w:ascii="Menlo" w:eastAsia="Times New Roman" w:hAnsi="Menlo" w:cs="Menlo"/>
          <w:color w:val="C9D1D9"/>
          <w:sz w:val="18"/>
          <w:szCs w:val="18"/>
          <w:lang w:val="fr-FR" w:eastAsia="fr-FR"/>
        </w:rPr>
        <w:t>context</w:t>
      </w:r>
      <w:proofErr w:type="spellEnd"/>
      <w:proofErr w:type="gramEnd"/>
      <w:r w:rsidRPr="0072507E">
        <w:rPr>
          <w:rFonts w:ascii="Menlo" w:eastAsia="Times New Roman" w:hAnsi="Menlo" w:cs="Menlo"/>
          <w:color w:val="FF7B72"/>
          <w:sz w:val="18"/>
          <w:szCs w:val="18"/>
          <w:lang w:val="fr-FR" w:eastAsia="fr-FR"/>
        </w:rPr>
        <w:t>}</w:t>
      </w:r>
    </w:p>
    <w:p w14:paraId="3343FD3F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</w:p>
    <w:p w14:paraId="52571FA5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 xml:space="preserve">QUESTION : </w:t>
      </w:r>
      <w:r w:rsidRPr="0072507E">
        <w:rPr>
          <w:rFonts w:ascii="Menlo" w:eastAsia="Times New Roman" w:hAnsi="Menlo" w:cs="Menlo"/>
          <w:color w:val="FF7B72"/>
          <w:sz w:val="18"/>
          <w:szCs w:val="18"/>
          <w:lang w:val="fr-FR" w:eastAsia="fr-FR"/>
        </w:rPr>
        <w:t>{</w:t>
      </w:r>
      <w:proofErr w:type="spellStart"/>
      <w:r w:rsidRPr="0072507E">
        <w:rPr>
          <w:rFonts w:ascii="Menlo" w:eastAsia="Times New Roman" w:hAnsi="Menlo" w:cs="Menlo"/>
          <w:color w:val="FFA657"/>
          <w:sz w:val="18"/>
          <w:szCs w:val="18"/>
          <w:lang w:val="fr-FR" w:eastAsia="fr-FR"/>
        </w:rPr>
        <w:t>query</w:t>
      </w:r>
      <w:proofErr w:type="spellEnd"/>
      <w:r w:rsidRPr="0072507E">
        <w:rPr>
          <w:rFonts w:ascii="Menlo" w:eastAsia="Times New Roman" w:hAnsi="Menlo" w:cs="Menlo"/>
          <w:color w:val="FF7B72"/>
          <w:sz w:val="18"/>
          <w:szCs w:val="18"/>
          <w:lang w:val="fr-FR" w:eastAsia="fr-FR"/>
        </w:rPr>
        <w:t>}</w:t>
      </w:r>
    </w:p>
    <w:p w14:paraId="7365DAE6" w14:textId="77777777" w:rsidR="0072507E" w:rsidRPr="0072507E" w:rsidRDefault="0072507E" w:rsidP="0072507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fr-FR" w:eastAsia="fr-FR"/>
        </w:rPr>
      </w:pPr>
      <w:r w:rsidRPr="0072507E">
        <w:rPr>
          <w:rFonts w:ascii="Menlo" w:eastAsia="Times New Roman" w:hAnsi="Menlo" w:cs="Menlo"/>
          <w:color w:val="A5D6FF"/>
          <w:sz w:val="18"/>
          <w:szCs w:val="18"/>
          <w:lang w:val="fr-FR" w:eastAsia="fr-FR"/>
        </w:rPr>
        <w:t>RÉPONSE (courte et directe) :"""</w:t>
      </w:r>
    </w:p>
    <w:bookmarkEnd w:id="0"/>
    <w:p w14:paraId="50F0D77A" w14:textId="258BA138" w:rsidR="00175BA9" w:rsidRPr="002077EA" w:rsidRDefault="00175BA9">
      <w:pPr>
        <w:rPr>
          <w:lang w:val="fr-FR"/>
        </w:rPr>
      </w:pPr>
    </w:p>
    <w:sectPr w:rsidR="00175BA9" w:rsidRPr="002077EA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113639">
    <w:abstractNumId w:val="8"/>
  </w:num>
  <w:num w:numId="2" w16cid:durableId="590818712">
    <w:abstractNumId w:val="6"/>
  </w:num>
  <w:num w:numId="3" w16cid:durableId="1390615328">
    <w:abstractNumId w:val="5"/>
  </w:num>
  <w:num w:numId="4" w16cid:durableId="205684525">
    <w:abstractNumId w:val="4"/>
  </w:num>
  <w:num w:numId="5" w16cid:durableId="2071684267">
    <w:abstractNumId w:val="7"/>
  </w:num>
  <w:num w:numId="6" w16cid:durableId="1830361926">
    <w:abstractNumId w:val="3"/>
  </w:num>
  <w:num w:numId="7" w16cid:durableId="1478886283">
    <w:abstractNumId w:val="2"/>
  </w:num>
  <w:num w:numId="8" w16cid:durableId="1837112769">
    <w:abstractNumId w:val="1"/>
  </w:num>
  <w:num w:numId="9" w16cid:durableId="66637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EC9"/>
    <w:rsid w:val="0015074B"/>
    <w:rsid w:val="00175BA9"/>
    <w:rsid w:val="002077EA"/>
    <w:rsid w:val="00235D06"/>
    <w:rsid w:val="0029639D"/>
    <w:rsid w:val="00326F90"/>
    <w:rsid w:val="004031C9"/>
    <w:rsid w:val="006C1197"/>
    <w:rsid w:val="0072507E"/>
    <w:rsid w:val="00AA1D8D"/>
    <w:rsid w:val="00AF0176"/>
    <w:rsid w:val="00B47730"/>
    <w:rsid w:val="00CB0664"/>
    <w:rsid w:val="00F23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974A6"/>
  <w14:defaultImageDpi w14:val="300"/>
  <w15:docId w15:val="{D6B2DB4A-A2FC-4548-879B-D82A93D2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SECK ABDOU-SAMATH</cp:lastModifiedBy>
  <cp:revision>1</cp:revision>
  <dcterms:created xsi:type="dcterms:W3CDTF">2026-06-04T08:57:00Z</dcterms:created>
  <dcterms:modified xsi:type="dcterms:W3CDTF">2026-07-08T16:13:00Z</dcterms:modified>
  <cp:category/>
</cp:coreProperties>
</file>